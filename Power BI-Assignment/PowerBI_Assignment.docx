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3D174" w14:textId="77777777" w:rsidR="00BF12B5" w:rsidRPr="000E58F2" w:rsidRDefault="00BF12B5">
      <w:pPr>
        <w:pStyle w:val="Heading2"/>
        <w:rPr>
          <w:color w:val="auto"/>
          <w:sz w:val="32"/>
          <w:szCs w:val="32"/>
        </w:rPr>
      </w:pPr>
      <w:r w:rsidRPr="000E58F2">
        <w:rPr>
          <w:color w:val="auto"/>
          <w:sz w:val="32"/>
          <w:szCs w:val="32"/>
        </w:rPr>
        <w:t>Module 5) Creating Dashboard with Visualization Tool</w:t>
      </w:r>
    </w:p>
    <w:p w14:paraId="2A272CA7" w14:textId="77777777" w:rsidR="00A346B2" w:rsidRPr="007A3A70" w:rsidRDefault="009C374B">
      <w:pPr>
        <w:pStyle w:val="Heading2"/>
        <w:rPr>
          <w:rFonts w:cstheme="majorHAnsi"/>
          <w:color w:val="000000" w:themeColor="text1"/>
        </w:rPr>
      </w:pPr>
      <w:r w:rsidRPr="007A3A70">
        <w:rPr>
          <w:rFonts w:cstheme="majorHAnsi"/>
          <w:color w:val="000000" w:themeColor="text1"/>
        </w:rPr>
        <w:t>1) What is Power BI and how does it differ from Excel?</w:t>
      </w:r>
    </w:p>
    <w:p w14:paraId="3BE8D085" w14:textId="77777777" w:rsidR="00A346B2" w:rsidRPr="007A3A70" w:rsidRDefault="009C374B">
      <w:pPr>
        <w:rPr>
          <w:rFonts w:asciiTheme="majorHAnsi" w:hAnsiTheme="majorHAnsi" w:cstheme="majorHAnsi"/>
          <w:color w:val="000000" w:themeColor="text1"/>
        </w:rPr>
      </w:pPr>
      <w:r w:rsidRPr="007A3A70">
        <w:rPr>
          <w:rFonts w:asciiTheme="majorHAnsi" w:hAnsiTheme="majorHAnsi" w:cstheme="majorHAnsi"/>
          <w:color w:val="000000" w:themeColor="text1"/>
        </w:rPr>
        <w:t>Power BI is a business analytics tool by Microsoft that lets users visualize data, create reports, and share dashboards. Unlike Excel, which is spreadsheet-based, Power BI is optimized for handling large datasets, building data models, and creating interactive visuals and real-time dashboards.</w:t>
      </w:r>
    </w:p>
    <w:p w14:paraId="6D944D97" w14:textId="77777777" w:rsidR="00A346B2" w:rsidRPr="007A3A70" w:rsidRDefault="009C374B">
      <w:pPr>
        <w:pStyle w:val="Heading2"/>
        <w:rPr>
          <w:rFonts w:cstheme="majorHAnsi"/>
          <w:color w:val="000000" w:themeColor="text1"/>
        </w:rPr>
      </w:pPr>
      <w:r w:rsidRPr="007A3A70">
        <w:rPr>
          <w:rFonts w:cstheme="majorHAnsi"/>
          <w:color w:val="000000" w:themeColor="text1"/>
        </w:rPr>
        <w:t>2) Explain the concept of data modeling in Power BI.</w:t>
      </w:r>
    </w:p>
    <w:p w14:paraId="6D717A70" w14:textId="77777777" w:rsidR="00A346B2" w:rsidRPr="007A3A70" w:rsidRDefault="009C374B">
      <w:pPr>
        <w:rPr>
          <w:rFonts w:asciiTheme="majorHAnsi" w:hAnsiTheme="majorHAnsi" w:cstheme="majorHAnsi"/>
          <w:color w:val="000000" w:themeColor="text1"/>
        </w:rPr>
      </w:pPr>
      <w:r w:rsidRPr="007A3A70">
        <w:rPr>
          <w:rFonts w:asciiTheme="majorHAnsi" w:hAnsiTheme="majorHAnsi" w:cstheme="majorHAnsi"/>
          <w:color w:val="000000" w:themeColor="text1"/>
        </w:rPr>
        <w:t>Data modeling is the process of connecting different tables using relationships. It helps create a logical structure where users can analyze data using related fields. Power BI uses a relational model (like databases) and supports calculated columns and measures using DAX.</w:t>
      </w:r>
    </w:p>
    <w:p w14:paraId="3572F9C6" w14:textId="77777777" w:rsidR="00A346B2" w:rsidRPr="007A3A70" w:rsidRDefault="009C374B">
      <w:pPr>
        <w:pStyle w:val="Heading2"/>
        <w:rPr>
          <w:rFonts w:cstheme="majorHAnsi"/>
          <w:color w:val="000000" w:themeColor="text1"/>
        </w:rPr>
      </w:pPr>
      <w:r w:rsidRPr="007A3A70">
        <w:rPr>
          <w:rFonts w:cstheme="majorHAnsi"/>
          <w:color w:val="000000" w:themeColor="text1"/>
        </w:rPr>
        <w:t>3) What are the different types of connections available in Power BI?</w:t>
      </w:r>
    </w:p>
    <w:p w14:paraId="16E4E7BD" w14:textId="77777777" w:rsidR="00A346B2" w:rsidRPr="007A3A70" w:rsidRDefault="009C374B">
      <w:pPr>
        <w:rPr>
          <w:rFonts w:asciiTheme="majorHAnsi" w:hAnsiTheme="majorHAnsi" w:cstheme="majorHAnsi"/>
          <w:color w:val="000000" w:themeColor="text1"/>
        </w:rPr>
      </w:pPr>
      <w:r w:rsidRPr="007A3A70">
        <w:rPr>
          <w:rFonts w:asciiTheme="majorHAnsi" w:hAnsiTheme="majorHAnsi" w:cstheme="majorHAnsi"/>
          <w:color w:val="000000" w:themeColor="text1"/>
        </w:rPr>
        <w:t>• Import: Data is loaded into Power BI.</w:t>
      </w:r>
      <w:r w:rsidRPr="007A3A70">
        <w:rPr>
          <w:rFonts w:asciiTheme="majorHAnsi" w:hAnsiTheme="majorHAnsi" w:cstheme="majorHAnsi"/>
          <w:color w:val="000000" w:themeColor="text1"/>
        </w:rPr>
        <w:br/>
        <w:t>• Direct</w:t>
      </w:r>
      <w:r w:rsidR="00BF12B5">
        <w:rPr>
          <w:rFonts w:asciiTheme="majorHAnsi" w:hAnsiTheme="majorHAnsi" w:cstheme="majorHAnsi"/>
          <w:color w:val="000000" w:themeColor="text1"/>
        </w:rPr>
        <w:t xml:space="preserve"> </w:t>
      </w:r>
      <w:r w:rsidRPr="007A3A70">
        <w:rPr>
          <w:rFonts w:asciiTheme="majorHAnsi" w:hAnsiTheme="majorHAnsi" w:cstheme="majorHAnsi"/>
          <w:color w:val="000000" w:themeColor="text1"/>
        </w:rPr>
        <w:t>Query: Queries the data source directly without storing data.</w:t>
      </w:r>
      <w:r w:rsidRPr="007A3A70">
        <w:rPr>
          <w:rFonts w:asciiTheme="majorHAnsi" w:hAnsiTheme="majorHAnsi" w:cstheme="majorHAnsi"/>
          <w:color w:val="000000" w:themeColor="text1"/>
        </w:rPr>
        <w:br/>
        <w:t>• Live Connection: Used with Analysis Services, similar to DirectQuery.</w:t>
      </w:r>
      <w:r w:rsidRPr="007A3A70">
        <w:rPr>
          <w:rFonts w:asciiTheme="majorHAnsi" w:hAnsiTheme="majorHAnsi" w:cstheme="majorHAnsi"/>
          <w:color w:val="000000" w:themeColor="text1"/>
        </w:rPr>
        <w:br/>
        <w:t>• Composite Model: Mix of Import and Direct</w:t>
      </w:r>
      <w:r w:rsidR="00BF12B5">
        <w:rPr>
          <w:rFonts w:asciiTheme="majorHAnsi" w:hAnsiTheme="majorHAnsi" w:cstheme="majorHAnsi"/>
          <w:color w:val="000000" w:themeColor="text1"/>
        </w:rPr>
        <w:t xml:space="preserve"> </w:t>
      </w:r>
      <w:r w:rsidRPr="007A3A70">
        <w:rPr>
          <w:rFonts w:asciiTheme="majorHAnsi" w:hAnsiTheme="majorHAnsi" w:cstheme="majorHAnsi"/>
          <w:color w:val="000000" w:themeColor="text1"/>
        </w:rPr>
        <w:t>Query in one model.</w:t>
      </w:r>
    </w:p>
    <w:p w14:paraId="669B0A16" w14:textId="77777777" w:rsidR="00A346B2" w:rsidRPr="007A3A70" w:rsidRDefault="009C374B">
      <w:pPr>
        <w:pStyle w:val="Heading2"/>
        <w:rPr>
          <w:rFonts w:cstheme="majorHAnsi"/>
          <w:color w:val="000000" w:themeColor="text1"/>
        </w:rPr>
      </w:pPr>
      <w:r w:rsidRPr="007A3A70">
        <w:rPr>
          <w:rFonts w:cstheme="majorHAnsi"/>
          <w:color w:val="000000" w:themeColor="text1"/>
        </w:rPr>
        <w:t>4) How do you handle data transformation in Power BI?</w:t>
      </w:r>
    </w:p>
    <w:p w14:paraId="64DED252" w14:textId="77777777" w:rsidR="00A346B2" w:rsidRPr="007A3A70" w:rsidRDefault="009C374B">
      <w:pPr>
        <w:rPr>
          <w:rFonts w:asciiTheme="majorHAnsi" w:hAnsiTheme="majorHAnsi" w:cstheme="majorHAnsi"/>
          <w:color w:val="000000" w:themeColor="text1"/>
        </w:rPr>
      </w:pPr>
      <w:r w:rsidRPr="007A3A70">
        <w:rPr>
          <w:rFonts w:asciiTheme="majorHAnsi" w:hAnsiTheme="majorHAnsi" w:cstheme="majorHAnsi"/>
          <w:color w:val="000000" w:themeColor="text1"/>
        </w:rPr>
        <w:t>Using Power Query Editor, you can transform data by:</w:t>
      </w:r>
      <w:r w:rsidRPr="007A3A70">
        <w:rPr>
          <w:rFonts w:asciiTheme="majorHAnsi" w:hAnsiTheme="majorHAnsi" w:cstheme="majorHAnsi"/>
          <w:color w:val="000000" w:themeColor="text1"/>
        </w:rPr>
        <w:br/>
        <w:t>• Filtering, renaming, and removing columns</w:t>
      </w:r>
      <w:r w:rsidRPr="007A3A70">
        <w:rPr>
          <w:rFonts w:asciiTheme="majorHAnsi" w:hAnsiTheme="majorHAnsi" w:cstheme="majorHAnsi"/>
          <w:color w:val="000000" w:themeColor="text1"/>
        </w:rPr>
        <w:br/>
        <w:t>• Changing data types</w:t>
      </w:r>
      <w:r w:rsidRPr="007A3A70">
        <w:rPr>
          <w:rFonts w:asciiTheme="majorHAnsi" w:hAnsiTheme="majorHAnsi" w:cstheme="majorHAnsi"/>
          <w:color w:val="000000" w:themeColor="text1"/>
        </w:rPr>
        <w:br/>
        <w:t>• Splitting or merging columns</w:t>
      </w:r>
      <w:r w:rsidRPr="007A3A70">
        <w:rPr>
          <w:rFonts w:asciiTheme="majorHAnsi" w:hAnsiTheme="majorHAnsi" w:cstheme="majorHAnsi"/>
          <w:color w:val="000000" w:themeColor="text1"/>
        </w:rPr>
        <w:br/>
        <w:t>• Creating calculated columns</w:t>
      </w:r>
      <w:r w:rsidRPr="007A3A70">
        <w:rPr>
          <w:rFonts w:asciiTheme="majorHAnsi" w:hAnsiTheme="majorHAnsi" w:cstheme="majorHAnsi"/>
          <w:color w:val="000000" w:themeColor="text1"/>
        </w:rPr>
        <w:br/>
        <w:t>These steps are saved and applied each time the data refreshes.</w:t>
      </w:r>
    </w:p>
    <w:p w14:paraId="533775F2" w14:textId="77777777" w:rsidR="00A346B2" w:rsidRPr="007A3A70" w:rsidRDefault="009C374B">
      <w:pPr>
        <w:pStyle w:val="Heading2"/>
        <w:rPr>
          <w:rFonts w:cstheme="majorHAnsi"/>
          <w:color w:val="000000" w:themeColor="text1"/>
        </w:rPr>
      </w:pPr>
      <w:r w:rsidRPr="007A3A70">
        <w:rPr>
          <w:rFonts w:cstheme="majorHAnsi"/>
          <w:color w:val="000000" w:themeColor="text1"/>
        </w:rPr>
        <w:t>5) What is DAX (Data Analysis Expressions) and why is it important in Power BI?</w:t>
      </w:r>
    </w:p>
    <w:p w14:paraId="11B49CCF" w14:textId="77777777" w:rsidR="00A346B2" w:rsidRPr="007A3A70" w:rsidRDefault="009C374B">
      <w:pPr>
        <w:rPr>
          <w:rFonts w:asciiTheme="majorHAnsi" w:hAnsiTheme="majorHAnsi" w:cstheme="majorHAnsi"/>
          <w:color w:val="000000" w:themeColor="text1"/>
        </w:rPr>
      </w:pPr>
      <w:r w:rsidRPr="007A3A70">
        <w:rPr>
          <w:rFonts w:asciiTheme="majorHAnsi" w:hAnsiTheme="majorHAnsi" w:cstheme="majorHAnsi"/>
          <w:color w:val="000000" w:themeColor="text1"/>
        </w:rPr>
        <w:t>DAX is a formula language used to create custom calculations in Power BI. It’s used for creating measures, calculated columns, and tables. It helps perform advanced data analysis and modeling.</w:t>
      </w:r>
    </w:p>
    <w:p w14:paraId="58F06725" w14:textId="77777777" w:rsidR="00A346B2" w:rsidRPr="007A3A70" w:rsidRDefault="009C374B">
      <w:pPr>
        <w:pStyle w:val="Heading2"/>
        <w:rPr>
          <w:rFonts w:cstheme="majorHAnsi"/>
          <w:color w:val="000000" w:themeColor="text1"/>
        </w:rPr>
      </w:pPr>
      <w:r w:rsidRPr="007A3A70">
        <w:rPr>
          <w:rFonts w:cstheme="majorHAnsi"/>
          <w:color w:val="000000" w:themeColor="text1"/>
        </w:rPr>
        <w:t>6) Can you explain the difference between calculated columns and measures in Power BI?</w:t>
      </w:r>
    </w:p>
    <w:p w14:paraId="19B1EE41" w14:textId="77777777" w:rsidR="00A346B2" w:rsidRPr="007A3A70" w:rsidRDefault="009C374B">
      <w:pPr>
        <w:rPr>
          <w:rFonts w:asciiTheme="majorHAnsi" w:hAnsiTheme="majorHAnsi" w:cstheme="majorHAnsi"/>
          <w:color w:val="000000" w:themeColor="text1"/>
        </w:rPr>
      </w:pPr>
      <w:r w:rsidRPr="007A3A70">
        <w:rPr>
          <w:rFonts w:asciiTheme="majorHAnsi" w:hAnsiTheme="majorHAnsi" w:cstheme="majorHAnsi"/>
          <w:color w:val="000000" w:themeColor="text1"/>
        </w:rPr>
        <w:t>• Calculated Columns are added to the data model and store values for each row.</w:t>
      </w:r>
      <w:r w:rsidRPr="007A3A70">
        <w:rPr>
          <w:rFonts w:asciiTheme="majorHAnsi" w:hAnsiTheme="majorHAnsi" w:cstheme="majorHAnsi"/>
          <w:color w:val="000000" w:themeColor="text1"/>
        </w:rPr>
        <w:br/>
        <w:t>• Measures are dynamic calculations evaluated at query time, used in visuals and summaries.</w:t>
      </w:r>
    </w:p>
    <w:p w14:paraId="5A0DF819" w14:textId="77777777" w:rsidR="00A346B2" w:rsidRPr="007A3A70" w:rsidRDefault="009C374B">
      <w:pPr>
        <w:pStyle w:val="Heading2"/>
        <w:rPr>
          <w:rFonts w:cstheme="majorHAnsi"/>
          <w:color w:val="000000" w:themeColor="text1"/>
        </w:rPr>
      </w:pPr>
      <w:r w:rsidRPr="007A3A70">
        <w:rPr>
          <w:rFonts w:cstheme="majorHAnsi"/>
          <w:color w:val="000000" w:themeColor="text1"/>
        </w:rPr>
        <w:t>7) How do you handle relationships between tables in Power BI?</w:t>
      </w:r>
    </w:p>
    <w:p w14:paraId="64F3B1AB" w14:textId="77777777" w:rsidR="00A346B2" w:rsidRPr="007A3A70" w:rsidRDefault="009C374B">
      <w:pPr>
        <w:rPr>
          <w:rFonts w:asciiTheme="majorHAnsi" w:hAnsiTheme="majorHAnsi" w:cstheme="majorHAnsi"/>
          <w:color w:val="000000" w:themeColor="text1"/>
        </w:rPr>
      </w:pPr>
      <w:r w:rsidRPr="007A3A70">
        <w:rPr>
          <w:rFonts w:asciiTheme="majorHAnsi" w:hAnsiTheme="majorHAnsi" w:cstheme="majorHAnsi"/>
          <w:color w:val="000000" w:themeColor="text1"/>
        </w:rPr>
        <w:t>You define relationships in the data model using keys (primary/foreign). You can set the relationship direction (single or both), and cardinality (one-to-many, many-to-one). This allows smooth navigation between tables.</w:t>
      </w:r>
    </w:p>
    <w:p w14:paraId="73F3DE1C" w14:textId="77777777" w:rsidR="00A346B2" w:rsidRPr="007A3A70" w:rsidRDefault="009C374B">
      <w:pPr>
        <w:pStyle w:val="Heading2"/>
        <w:rPr>
          <w:rFonts w:cstheme="majorHAnsi"/>
          <w:color w:val="000000" w:themeColor="text1"/>
        </w:rPr>
      </w:pPr>
      <w:r w:rsidRPr="007A3A70">
        <w:rPr>
          <w:rFonts w:cstheme="majorHAnsi"/>
          <w:color w:val="000000" w:themeColor="text1"/>
        </w:rPr>
        <w:lastRenderedPageBreak/>
        <w:t>8) What is the purpose of a Power BI Gateway?</w:t>
      </w:r>
    </w:p>
    <w:p w14:paraId="6D9CD513" w14:textId="77777777" w:rsidR="00A346B2" w:rsidRPr="007A3A70" w:rsidRDefault="009C374B">
      <w:pPr>
        <w:rPr>
          <w:rFonts w:asciiTheme="majorHAnsi" w:hAnsiTheme="majorHAnsi" w:cstheme="majorHAnsi"/>
          <w:color w:val="000000" w:themeColor="text1"/>
        </w:rPr>
      </w:pPr>
      <w:r w:rsidRPr="007A3A70">
        <w:rPr>
          <w:rFonts w:asciiTheme="majorHAnsi" w:hAnsiTheme="majorHAnsi" w:cstheme="majorHAnsi"/>
          <w:color w:val="000000" w:themeColor="text1"/>
        </w:rPr>
        <w:t>A gateway connects on-premises data sources (like SQL Server) with Power BI Service. It ensures data can be securely refreshed or queried from the cloud.</w:t>
      </w:r>
    </w:p>
    <w:p w14:paraId="34A73250" w14:textId="77777777" w:rsidR="00A346B2" w:rsidRPr="007A3A70" w:rsidRDefault="009C374B">
      <w:pPr>
        <w:pStyle w:val="Heading2"/>
        <w:rPr>
          <w:rFonts w:cstheme="majorHAnsi"/>
          <w:color w:val="000000" w:themeColor="text1"/>
        </w:rPr>
      </w:pPr>
      <w:r w:rsidRPr="007A3A70">
        <w:rPr>
          <w:rFonts w:cstheme="majorHAnsi"/>
          <w:color w:val="000000" w:themeColor="text1"/>
        </w:rPr>
        <w:t>9) How can you schedule data refresh in Power BI Service?</w:t>
      </w:r>
    </w:p>
    <w:p w14:paraId="0D41FD02" w14:textId="77777777" w:rsidR="00A346B2" w:rsidRPr="007A3A70" w:rsidRDefault="009C374B">
      <w:pPr>
        <w:rPr>
          <w:rFonts w:asciiTheme="majorHAnsi" w:hAnsiTheme="majorHAnsi" w:cstheme="majorHAnsi"/>
          <w:color w:val="000000" w:themeColor="text1"/>
        </w:rPr>
      </w:pPr>
      <w:r w:rsidRPr="007A3A70">
        <w:rPr>
          <w:rFonts w:asciiTheme="majorHAnsi" w:hAnsiTheme="majorHAnsi" w:cstheme="majorHAnsi"/>
          <w:color w:val="000000" w:themeColor="text1"/>
        </w:rPr>
        <w:t>After publishing the report to Power BI Service, go to Settings &gt; Datasets &gt; Schedule Refresh and set the refresh frequency, time zone, and credentials.</w:t>
      </w:r>
    </w:p>
    <w:p w14:paraId="3793F651" w14:textId="77777777" w:rsidR="00A346B2" w:rsidRPr="007A3A70" w:rsidRDefault="009C374B">
      <w:pPr>
        <w:pStyle w:val="Heading2"/>
        <w:rPr>
          <w:rFonts w:cstheme="majorHAnsi"/>
          <w:color w:val="000000" w:themeColor="text1"/>
        </w:rPr>
      </w:pPr>
      <w:r w:rsidRPr="007A3A70">
        <w:rPr>
          <w:rFonts w:cstheme="majorHAnsi"/>
          <w:color w:val="000000" w:themeColor="text1"/>
        </w:rPr>
        <w:t>10) Explain the concept of row-level security in Power BI.</w:t>
      </w:r>
    </w:p>
    <w:p w14:paraId="425D4AEE" w14:textId="77777777" w:rsidR="00A346B2" w:rsidRPr="007A3A70" w:rsidRDefault="009C374B">
      <w:pPr>
        <w:rPr>
          <w:rFonts w:asciiTheme="majorHAnsi" w:hAnsiTheme="majorHAnsi" w:cstheme="majorHAnsi"/>
          <w:color w:val="000000" w:themeColor="text1"/>
        </w:rPr>
      </w:pPr>
      <w:r w:rsidRPr="007A3A70">
        <w:rPr>
          <w:rFonts w:asciiTheme="majorHAnsi" w:hAnsiTheme="majorHAnsi" w:cstheme="majorHAnsi"/>
          <w:color w:val="000000" w:themeColor="text1"/>
        </w:rPr>
        <w:t>Row-level security (RLS) restricts data access for specific users. You create roles with DAX filters, and users only see data relevant to their role.</w:t>
      </w:r>
    </w:p>
    <w:p w14:paraId="10106D92" w14:textId="77777777" w:rsidR="00A346B2" w:rsidRPr="007A3A70" w:rsidRDefault="009C374B">
      <w:pPr>
        <w:pStyle w:val="Heading2"/>
        <w:rPr>
          <w:rFonts w:cstheme="majorHAnsi"/>
          <w:color w:val="000000" w:themeColor="text1"/>
        </w:rPr>
      </w:pPr>
      <w:r w:rsidRPr="007A3A70">
        <w:rPr>
          <w:rFonts w:cstheme="majorHAnsi"/>
          <w:color w:val="000000" w:themeColor="text1"/>
        </w:rPr>
        <w:t>11) What is the Power BI Desktop and how does it differ from Power BI Service?</w:t>
      </w:r>
    </w:p>
    <w:p w14:paraId="61483D19" w14:textId="77777777" w:rsidR="00A346B2" w:rsidRPr="007A3A70" w:rsidRDefault="009C374B">
      <w:pPr>
        <w:rPr>
          <w:rFonts w:asciiTheme="majorHAnsi" w:hAnsiTheme="majorHAnsi" w:cstheme="majorHAnsi"/>
          <w:color w:val="000000" w:themeColor="text1"/>
        </w:rPr>
      </w:pPr>
      <w:r w:rsidRPr="007A3A70">
        <w:rPr>
          <w:rFonts w:asciiTheme="majorHAnsi" w:hAnsiTheme="majorHAnsi" w:cstheme="majorHAnsi"/>
          <w:color w:val="000000" w:themeColor="text1"/>
        </w:rPr>
        <w:t>Power BI Desktop is a free Windows application used to create reports. Power BI Service is an online platform used to publish, share, and collaborate on reports and dashboards.</w:t>
      </w:r>
    </w:p>
    <w:p w14:paraId="2B5CD7BA" w14:textId="77777777" w:rsidR="00A346B2" w:rsidRPr="007A3A70" w:rsidRDefault="009C374B">
      <w:pPr>
        <w:pStyle w:val="Heading2"/>
        <w:rPr>
          <w:rFonts w:cstheme="majorHAnsi"/>
          <w:color w:val="000000" w:themeColor="text1"/>
        </w:rPr>
      </w:pPr>
      <w:r w:rsidRPr="007A3A70">
        <w:rPr>
          <w:rFonts w:cstheme="majorHAnsi"/>
          <w:color w:val="000000" w:themeColor="text1"/>
        </w:rPr>
        <w:t>12) Explain the concept of Direct Query in Power BI.</w:t>
      </w:r>
    </w:p>
    <w:p w14:paraId="23CCC6C6" w14:textId="77777777" w:rsidR="00A346B2" w:rsidRPr="007A3A70" w:rsidRDefault="009C374B">
      <w:pPr>
        <w:rPr>
          <w:rFonts w:asciiTheme="majorHAnsi" w:hAnsiTheme="majorHAnsi" w:cstheme="majorHAnsi"/>
          <w:color w:val="000000" w:themeColor="text1"/>
        </w:rPr>
      </w:pPr>
      <w:r w:rsidRPr="007A3A70">
        <w:rPr>
          <w:rFonts w:asciiTheme="majorHAnsi" w:hAnsiTheme="majorHAnsi" w:cstheme="majorHAnsi"/>
          <w:color w:val="000000" w:themeColor="text1"/>
        </w:rPr>
        <w:t>In DirectQuery, Power BI doesn’t import data. Instead, it queries the data source directly every time a user interacts with the report. It allows real-time analysis of large datasets.</w:t>
      </w:r>
    </w:p>
    <w:p w14:paraId="01F2695C" w14:textId="77777777" w:rsidR="00A346B2" w:rsidRPr="007A3A70" w:rsidRDefault="009C374B">
      <w:pPr>
        <w:pStyle w:val="Heading2"/>
        <w:rPr>
          <w:rFonts w:cstheme="majorHAnsi"/>
          <w:color w:val="000000" w:themeColor="text1"/>
        </w:rPr>
      </w:pPr>
      <w:r w:rsidRPr="007A3A70">
        <w:rPr>
          <w:rFonts w:cstheme="majorHAnsi"/>
          <w:color w:val="000000" w:themeColor="text1"/>
        </w:rPr>
        <w:t>13) What are Power BI templates and how are they useful?</w:t>
      </w:r>
    </w:p>
    <w:p w14:paraId="4BC09037" w14:textId="77777777" w:rsidR="00A346B2" w:rsidRPr="007A3A70" w:rsidRDefault="009C374B">
      <w:pPr>
        <w:rPr>
          <w:rFonts w:asciiTheme="majorHAnsi" w:hAnsiTheme="majorHAnsi" w:cstheme="majorHAnsi"/>
          <w:color w:val="000000" w:themeColor="text1"/>
        </w:rPr>
      </w:pPr>
      <w:r w:rsidRPr="007A3A70">
        <w:rPr>
          <w:rFonts w:asciiTheme="majorHAnsi" w:hAnsiTheme="majorHAnsi" w:cstheme="majorHAnsi"/>
          <w:color w:val="000000" w:themeColor="text1"/>
        </w:rPr>
        <w:t>Power BI templates (.PBIT files) include report layouts, visuals, and data model structure—without the actual data. They’re useful for reusing reports across projects or sharing standard report designs.</w:t>
      </w:r>
    </w:p>
    <w:p w14:paraId="356964C0" w14:textId="77777777" w:rsidR="00A346B2" w:rsidRPr="007A3A70" w:rsidRDefault="009C374B">
      <w:pPr>
        <w:pStyle w:val="Heading2"/>
        <w:rPr>
          <w:rFonts w:cstheme="majorHAnsi"/>
          <w:color w:val="000000" w:themeColor="text1"/>
        </w:rPr>
      </w:pPr>
      <w:r w:rsidRPr="007A3A70">
        <w:rPr>
          <w:rFonts w:cstheme="majorHAnsi"/>
          <w:color w:val="000000" w:themeColor="text1"/>
        </w:rPr>
        <w:t>14) How do you handle incremental data refresh in Power BI?</w:t>
      </w:r>
    </w:p>
    <w:p w14:paraId="274AF145" w14:textId="77777777" w:rsidR="00A346B2" w:rsidRPr="007A3A70" w:rsidRDefault="009C374B">
      <w:pPr>
        <w:rPr>
          <w:rFonts w:asciiTheme="majorHAnsi" w:hAnsiTheme="majorHAnsi" w:cstheme="majorHAnsi"/>
          <w:color w:val="000000" w:themeColor="text1"/>
        </w:rPr>
      </w:pPr>
      <w:r w:rsidRPr="007A3A70">
        <w:rPr>
          <w:rFonts w:asciiTheme="majorHAnsi" w:hAnsiTheme="majorHAnsi" w:cstheme="majorHAnsi"/>
          <w:color w:val="000000" w:themeColor="text1"/>
        </w:rPr>
        <w:t>Incremental refresh loads only new or changed data during updates, saving time and improving performance. You define a RangeStart and RangeEnd parameter and configure it in Power BI Service.</w:t>
      </w:r>
    </w:p>
    <w:p w14:paraId="01169D8A" w14:textId="77777777" w:rsidR="00A346B2" w:rsidRPr="007A3A70" w:rsidRDefault="009C374B">
      <w:pPr>
        <w:pStyle w:val="Heading2"/>
        <w:rPr>
          <w:rFonts w:cstheme="majorHAnsi"/>
          <w:color w:val="000000" w:themeColor="text1"/>
        </w:rPr>
      </w:pPr>
      <w:r w:rsidRPr="007A3A70">
        <w:rPr>
          <w:rFonts w:cstheme="majorHAnsi"/>
          <w:color w:val="000000" w:themeColor="text1"/>
        </w:rPr>
        <w:t>15) What is the role of Power Query in Power BI?</w:t>
      </w:r>
    </w:p>
    <w:p w14:paraId="5BA676D2" w14:textId="77777777" w:rsidR="00A346B2" w:rsidRPr="007A3A70" w:rsidRDefault="009C374B">
      <w:pPr>
        <w:rPr>
          <w:rFonts w:asciiTheme="majorHAnsi" w:hAnsiTheme="majorHAnsi" w:cstheme="majorHAnsi"/>
          <w:color w:val="000000" w:themeColor="text1"/>
        </w:rPr>
      </w:pPr>
      <w:r w:rsidRPr="007A3A70">
        <w:rPr>
          <w:rFonts w:asciiTheme="majorHAnsi" w:hAnsiTheme="majorHAnsi" w:cstheme="majorHAnsi"/>
          <w:color w:val="000000" w:themeColor="text1"/>
        </w:rPr>
        <w:t>Power Query is the data preparation tool in Power BI. It helps import, clean, and transform data before loading it into the model for analysis.</w:t>
      </w:r>
    </w:p>
    <w:p w14:paraId="1C293F44" w14:textId="77777777" w:rsidR="00A346B2" w:rsidRPr="007A3A70" w:rsidRDefault="009C374B">
      <w:pPr>
        <w:pStyle w:val="Heading2"/>
        <w:rPr>
          <w:rFonts w:cstheme="majorHAnsi"/>
          <w:color w:val="000000" w:themeColor="text1"/>
        </w:rPr>
      </w:pPr>
      <w:r w:rsidRPr="007A3A70">
        <w:rPr>
          <w:rFonts w:cstheme="majorHAnsi"/>
          <w:color w:val="000000" w:themeColor="text1"/>
        </w:rPr>
        <w:t>16) Explain the difference between calculated columns and calculated tables in Power BI.</w:t>
      </w:r>
    </w:p>
    <w:p w14:paraId="756CE4FF" w14:textId="77777777" w:rsidR="00A346B2" w:rsidRPr="007A3A70" w:rsidRDefault="009C374B">
      <w:pPr>
        <w:rPr>
          <w:rFonts w:asciiTheme="majorHAnsi" w:hAnsiTheme="majorHAnsi" w:cstheme="majorHAnsi"/>
          <w:color w:val="000000" w:themeColor="text1"/>
        </w:rPr>
      </w:pPr>
      <w:r w:rsidRPr="007A3A70">
        <w:rPr>
          <w:rFonts w:asciiTheme="majorHAnsi" w:hAnsiTheme="majorHAnsi" w:cstheme="majorHAnsi"/>
          <w:color w:val="000000" w:themeColor="text1"/>
        </w:rPr>
        <w:t>• Calculated Columns are added to existing tables and perform row-wise calculations.</w:t>
      </w:r>
      <w:r w:rsidRPr="007A3A70">
        <w:rPr>
          <w:rFonts w:asciiTheme="majorHAnsi" w:hAnsiTheme="majorHAnsi" w:cstheme="majorHAnsi"/>
          <w:color w:val="000000" w:themeColor="text1"/>
        </w:rPr>
        <w:br/>
        <w:t>• Calculated Tables are entirely new tables created using DAX based on existing data.</w:t>
      </w:r>
    </w:p>
    <w:p w14:paraId="6D9A0DE9" w14:textId="77777777" w:rsidR="00A346B2" w:rsidRPr="007A3A70" w:rsidRDefault="009C374B">
      <w:pPr>
        <w:pStyle w:val="Heading2"/>
        <w:rPr>
          <w:rFonts w:cstheme="majorHAnsi"/>
          <w:color w:val="000000" w:themeColor="text1"/>
        </w:rPr>
      </w:pPr>
      <w:r w:rsidRPr="007A3A70">
        <w:rPr>
          <w:rFonts w:cstheme="majorHAnsi"/>
          <w:color w:val="000000" w:themeColor="text1"/>
        </w:rPr>
        <w:t>17) How do you create custom visuals in Power BI?</w:t>
      </w:r>
    </w:p>
    <w:p w14:paraId="4A14867A" w14:textId="77777777" w:rsidR="00A346B2" w:rsidRPr="007A3A70" w:rsidRDefault="009C374B">
      <w:pPr>
        <w:rPr>
          <w:rFonts w:asciiTheme="majorHAnsi" w:hAnsiTheme="majorHAnsi" w:cstheme="majorHAnsi"/>
          <w:color w:val="000000" w:themeColor="text1"/>
        </w:rPr>
      </w:pPr>
      <w:r w:rsidRPr="007A3A70">
        <w:rPr>
          <w:rFonts w:asciiTheme="majorHAnsi" w:hAnsiTheme="majorHAnsi" w:cstheme="majorHAnsi"/>
          <w:color w:val="000000" w:themeColor="text1"/>
        </w:rPr>
        <w:t>You can create custom visuals using tools like TypeScript and Power BI Developer Tools. Or, import pre-built custom visuals from the Microsoft AppSource marketplace into your report.</w:t>
      </w:r>
    </w:p>
    <w:p w14:paraId="1077C047" w14:textId="77777777" w:rsidR="007A3A70" w:rsidRPr="007A3A70" w:rsidRDefault="007A3A70">
      <w:pPr>
        <w:pStyle w:val="Heading2"/>
        <w:rPr>
          <w:rFonts w:cstheme="majorHAnsi"/>
          <w:color w:val="000000" w:themeColor="text1"/>
        </w:rPr>
      </w:pPr>
    </w:p>
    <w:p w14:paraId="5D1821FB" w14:textId="77777777" w:rsidR="00A346B2" w:rsidRPr="007A3A70" w:rsidRDefault="009C374B">
      <w:pPr>
        <w:pStyle w:val="Heading2"/>
        <w:rPr>
          <w:rFonts w:cstheme="majorHAnsi"/>
          <w:color w:val="000000" w:themeColor="text1"/>
        </w:rPr>
      </w:pPr>
      <w:r w:rsidRPr="007A3A70">
        <w:rPr>
          <w:rFonts w:cstheme="majorHAnsi"/>
          <w:color w:val="000000" w:themeColor="text1"/>
        </w:rPr>
        <w:t>18) What are the best practices for optimizing performance in Power BI?</w:t>
      </w:r>
    </w:p>
    <w:p w14:paraId="01DC9140" w14:textId="77777777" w:rsidR="00A346B2" w:rsidRPr="007A3A70" w:rsidRDefault="009C374B">
      <w:pPr>
        <w:rPr>
          <w:rFonts w:asciiTheme="majorHAnsi" w:hAnsiTheme="majorHAnsi" w:cstheme="majorHAnsi"/>
          <w:color w:val="000000" w:themeColor="text1"/>
        </w:rPr>
      </w:pPr>
      <w:r w:rsidRPr="007A3A70">
        <w:rPr>
          <w:rFonts w:asciiTheme="majorHAnsi" w:hAnsiTheme="majorHAnsi" w:cstheme="majorHAnsi"/>
          <w:color w:val="000000" w:themeColor="text1"/>
        </w:rPr>
        <w:t>• Reduce the number of visuals per report</w:t>
      </w:r>
      <w:r w:rsidRPr="007A3A70">
        <w:rPr>
          <w:rFonts w:asciiTheme="majorHAnsi" w:hAnsiTheme="majorHAnsi" w:cstheme="majorHAnsi"/>
          <w:color w:val="000000" w:themeColor="text1"/>
        </w:rPr>
        <w:br/>
        <w:t>• Use Import mode for faster performance</w:t>
      </w:r>
      <w:r w:rsidRPr="007A3A70">
        <w:rPr>
          <w:rFonts w:asciiTheme="majorHAnsi" w:hAnsiTheme="majorHAnsi" w:cstheme="majorHAnsi"/>
          <w:color w:val="000000" w:themeColor="text1"/>
        </w:rPr>
        <w:br/>
        <w:t>• Optimize DAX formulas</w:t>
      </w:r>
      <w:r w:rsidRPr="007A3A70">
        <w:rPr>
          <w:rFonts w:asciiTheme="majorHAnsi" w:hAnsiTheme="majorHAnsi" w:cstheme="majorHAnsi"/>
          <w:color w:val="000000" w:themeColor="text1"/>
        </w:rPr>
        <w:br/>
        <w:t>• Use proper relationships and indexing</w:t>
      </w:r>
      <w:r w:rsidRPr="007A3A70">
        <w:rPr>
          <w:rFonts w:asciiTheme="majorHAnsi" w:hAnsiTheme="majorHAnsi" w:cstheme="majorHAnsi"/>
          <w:color w:val="000000" w:themeColor="text1"/>
        </w:rPr>
        <w:br/>
        <w:t>• Enable incremental refresh</w:t>
      </w:r>
      <w:r w:rsidRPr="007A3A70">
        <w:rPr>
          <w:rFonts w:asciiTheme="majorHAnsi" w:hAnsiTheme="majorHAnsi" w:cstheme="majorHAnsi"/>
          <w:color w:val="000000" w:themeColor="text1"/>
        </w:rPr>
        <w:br/>
        <w:t>• Remove unnecessary columns and rows</w:t>
      </w:r>
    </w:p>
    <w:p w14:paraId="05BCE96B" w14:textId="77777777" w:rsidR="00A346B2" w:rsidRPr="007A3A70" w:rsidRDefault="009C374B">
      <w:pPr>
        <w:pStyle w:val="Heading2"/>
        <w:rPr>
          <w:rFonts w:cstheme="majorHAnsi"/>
          <w:color w:val="000000" w:themeColor="text1"/>
        </w:rPr>
      </w:pPr>
      <w:r w:rsidRPr="007A3A70">
        <w:rPr>
          <w:rFonts w:cstheme="majorHAnsi"/>
          <w:color w:val="000000" w:themeColor="text1"/>
        </w:rPr>
        <w:t>19) How can you integrate Power BI with other Microsoft products like Azure and Office 365?</w:t>
      </w:r>
    </w:p>
    <w:p w14:paraId="3B5364F2" w14:textId="77777777" w:rsidR="00A346B2" w:rsidRPr="007A3A70" w:rsidRDefault="009C374B">
      <w:pPr>
        <w:rPr>
          <w:rFonts w:asciiTheme="majorHAnsi" w:hAnsiTheme="majorHAnsi" w:cstheme="majorHAnsi"/>
          <w:color w:val="000000" w:themeColor="text1"/>
        </w:rPr>
      </w:pPr>
      <w:r w:rsidRPr="007A3A70">
        <w:rPr>
          <w:rFonts w:asciiTheme="majorHAnsi" w:hAnsiTheme="majorHAnsi" w:cstheme="majorHAnsi"/>
          <w:color w:val="000000" w:themeColor="text1"/>
        </w:rPr>
        <w:t>• Connect Power BI to Azure SQL Database, Azure Synapse, or Azure Data Lake</w:t>
      </w:r>
      <w:r w:rsidRPr="007A3A70">
        <w:rPr>
          <w:rFonts w:asciiTheme="majorHAnsi" w:hAnsiTheme="majorHAnsi" w:cstheme="majorHAnsi"/>
          <w:color w:val="000000" w:themeColor="text1"/>
        </w:rPr>
        <w:br/>
        <w:t>• Use Power Automate and Power Apps for workflow automation</w:t>
      </w:r>
      <w:r w:rsidRPr="007A3A70">
        <w:rPr>
          <w:rFonts w:asciiTheme="majorHAnsi" w:hAnsiTheme="majorHAnsi" w:cstheme="majorHAnsi"/>
          <w:color w:val="000000" w:themeColor="text1"/>
        </w:rPr>
        <w:br/>
        <w:t>• Share reports through Teams, SharePoint, or Outlook</w:t>
      </w:r>
      <w:r w:rsidRPr="007A3A70">
        <w:rPr>
          <w:rFonts w:asciiTheme="majorHAnsi" w:hAnsiTheme="majorHAnsi" w:cstheme="majorHAnsi"/>
          <w:color w:val="000000" w:themeColor="text1"/>
        </w:rPr>
        <w:br/>
        <w:t>• Use Excel Power Pivot models in Power BI</w:t>
      </w:r>
    </w:p>
    <w:p w14:paraId="095475CB" w14:textId="77777777" w:rsidR="00A346B2" w:rsidRPr="007A3A70" w:rsidRDefault="009C374B">
      <w:pPr>
        <w:pStyle w:val="Heading2"/>
        <w:rPr>
          <w:rFonts w:cstheme="majorHAnsi"/>
          <w:color w:val="000000" w:themeColor="text1"/>
        </w:rPr>
      </w:pPr>
      <w:r w:rsidRPr="007A3A70">
        <w:rPr>
          <w:rFonts w:cstheme="majorHAnsi"/>
          <w:color w:val="000000" w:themeColor="text1"/>
        </w:rPr>
        <w:t>20) Explain the concept of aggregations in Power BI.</w:t>
      </w:r>
    </w:p>
    <w:p w14:paraId="0837A7CB" w14:textId="77777777" w:rsidR="00A346B2" w:rsidRPr="007A3A70" w:rsidRDefault="009C374B">
      <w:pPr>
        <w:rPr>
          <w:rFonts w:asciiTheme="majorHAnsi" w:hAnsiTheme="majorHAnsi" w:cstheme="majorHAnsi"/>
          <w:color w:val="000000" w:themeColor="text1"/>
        </w:rPr>
      </w:pPr>
      <w:r w:rsidRPr="007A3A70">
        <w:rPr>
          <w:rFonts w:asciiTheme="majorHAnsi" w:hAnsiTheme="majorHAnsi" w:cstheme="majorHAnsi"/>
          <w:color w:val="000000" w:themeColor="text1"/>
        </w:rPr>
        <w:t>Aggregations summarize large datasets for faster performance. You can pre-aggregate data (like sums or counts) to reduce load times and speed up visuals, especially with DirectQuery.</w:t>
      </w:r>
    </w:p>
    <w:p w14:paraId="5A2CCF51" w14:textId="77777777" w:rsidR="00A346B2" w:rsidRPr="007A3A70" w:rsidRDefault="009C374B">
      <w:pPr>
        <w:pStyle w:val="Heading2"/>
        <w:rPr>
          <w:rFonts w:cstheme="majorHAnsi"/>
          <w:color w:val="000000" w:themeColor="text1"/>
        </w:rPr>
      </w:pPr>
      <w:r w:rsidRPr="007A3A70">
        <w:rPr>
          <w:rFonts w:cstheme="majorHAnsi"/>
          <w:color w:val="000000" w:themeColor="text1"/>
        </w:rPr>
        <w:t>21) How do you handle error handling and data quality in Power BI?</w:t>
      </w:r>
    </w:p>
    <w:p w14:paraId="041A3597" w14:textId="77777777" w:rsidR="00A346B2" w:rsidRPr="007A3A70" w:rsidRDefault="009C374B">
      <w:pPr>
        <w:rPr>
          <w:rFonts w:asciiTheme="majorHAnsi" w:hAnsiTheme="majorHAnsi" w:cstheme="majorHAnsi"/>
          <w:color w:val="000000" w:themeColor="text1"/>
        </w:rPr>
      </w:pPr>
      <w:r w:rsidRPr="007A3A70">
        <w:rPr>
          <w:rFonts w:asciiTheme="majorHAnsi" w:hAnsiTheme="majorHAnsi" w:cstheme="majorHAnsi"/>
          <w:color w:val="000000" w:themeColor="text1"/>
        </w:rPr>
        <w:t>Using Power Query, you can:</w:t>
      </w:r>
      <w:r w:rsidRPr="007A3A70">
        <w:rPr>
          <w:rFonts w:asciiTheme="majorHAnsi" w:hAnsiTheme="majorHAnsi" w:cstheme="majorHAnsi"/>
          <w:color w:val="000000" w:themeColor="text1"/>
        </w:rPr>
        <w:br/>
        <w:t>• Detect and remove null or error values</w:t>
      </w:r>
      <w:r w:rsidRPr="007A3A70">
        <w:rPr>
          <w:rFonts w:asciiTheme="majorHAnsi" w:hAnsiTheme="majorHAnsi" w:cstheme="majorHAnsi"/>
          <w:color w:val="000000" w:themeColor="text1"/>
        </w:rPr>
        <w:br/>
        <w:t>• Replace or correct incorrect data</w:t>
      </w:r>
      <w:r w:rsidRPr="007A3A70">
        <w:rPr>
          <w:rFonts w:asciiTheme="majorHAnsi" w:hAnsiTheme="majorHAnsi" w:cstheme="majorHAnsi"/>
          <w:color w:val="000000" w:themeColor="text1"/>
        </w:rPr>
        <w:br/>
        <w:t>• Use conditional columns for validation</w:t>
      </w:r>
      <w:r w:rsidRPr="007A3A70">
        <w:rPr>
          <w:rFonts w:asciiTheme="majorHAnsi" w:hAnsiTheme="majorHAnsi" w:cstheme="majorHAnsi"/>
          <w:color w:val="000000" w:themeColor="text1"/>
        </w:rPr>
        <w:br/>
        <w:t>• Log errors using DAX or custom steps</w:t>
      </w:r>
    </w:p>
    <w:p w14:paraId="7C868931" w14:textId="77777777" w:rsidR="00A346B2" w:rsidRPr="007A3A70" w:rsidRDefault="009C374B">
      <w:pPr>
        <w:pStyle w:val="Heading2"/>
        <w:rPr>
          <w:rFonts w:cstheme="majorHAnsi"/>
          <w:color w:val="000000" w:themeColor="text1"/>
        </w:rPr>
      </w:pPr>
      <w:r w:rsidRPr="007A3A70">
        <w:rPr>
          <w:rFonts w:cstheme="majorHAnsi"/>
          <w:color w:val="000000" w:themeColor="text1"/>
        </w:rPr>
        <w:t>22) What is the purpose of Power BI Embedded and when would you use it?</w:t>
      </w:r>
    </w:p>
    <w:p w14:paraId="504A0480" w14:textId="77777777" w:rsidR="00A346B2" w:rsidRPr="007A3A70" w:rsidRDefault="009C374B">
      <w:pPr>
        <w:rPr>
          <w:rFonts w:asciiTheme="majorHAnsi" w:hAnsiTheme="majorHAnsi" w:cstheme="majorHAnsi"/>
          <w:color w:val="000000" w:themeColor="text1"/>
        </w:rPr>
      </w:pPr>
      <w:r w:rsidRPr="007A3A70">
        <w:rPr>
          <w:rFonts w:asciiTheme="majorHAnsi" w:hAnsiTheme="majorHAnsi" w:cstheme="majorHAnsi"/>
          <w:color w:val="000000" w:themeColor="text1"/>
        </w:rPr>
        <w:t>Power BI Embedded allows developers to embed Power BI reports into custom web apps. It’s used when you want to offer analytics to users without giving access to the Power BI portal.</w:t>
      </w:r>
    </w:p>
    <w:sectPr w:rsidR="00A346B2" w:rsidRPr="007A3A70" w:rsidSect="007A3A70">
      <w:pgSz w:w="12240" w:h="15840"/>
      <w:pgMar w:top="1440" w:right="1325" w:bottom="144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8F2"/>
    <w:rsid w:val="0015074B"/>
    <w:rsid w:val="0029639D"/>
    <w:rsid w:val="00326F90"/>
    <w:rsid w:val="007A3A70"/>
    <w:rsid w:val="009C374B"/>
    <w:rsid w:val="00A346B2"/>
    <w:rsid w:val="00AA1D8D"/>
    <w:rsid w:val="00B47730"/>
    <w:rsid w:val="00BF12B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3CCD69"/>
  <w14:defaultImageDpi w14:val="300"/>
  <w15:docId w15:val="{BA99930B-54E6-460D-B0B4-C8FE4EE2B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859FAA-F629-47C0-87F9-4E9E67FCF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Pages>
  <Words>869</Words>
  <Characters>4955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4</cp:revision>
  <dcterms:created xsi:type="dcterms:W3CDTF">2013-12-23T23:15:00Z</dcterms:created>
  <dcterms:modified xsi:type="dcterms:W3CDTF">2025-04-28T05:18:00Z</dcterms:modified>
  <cp:category/>
</cp:coreProperties>
</file>